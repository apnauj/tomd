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Tomd DOCX fixture</w:t>
      </w:r>
    </w:p>
    <w:p>
      <w:r>
        <w:t>The sentinel phrase is Chorizo de Zacatecas.</w:t>
      </w:r>
    </w:p>
    <w:p>
      <w:r>
        <w:t>A second paragraph with some filler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